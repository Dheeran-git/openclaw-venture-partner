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4CBC30A2" w:rsidR="00A127C4" w:rsidRDefault="00BB66B1">
      <w:r>
        <w:t>Team Name:</w:t>
      </w:r>
      <w:r w:rsidR="00066A04">
        <w:t xml:space="preserve"> </w:t>
      </w:r>
      <w:r w:rsidR="00923034">
        <w:tab/>
        <w:t>ClawGrowth</w:t>
      </w:r>
    </w:p>
    <w:p w14:paraId="128E5794" w14:textId="121CC064" w:rsidR="00A127C4" w:rsidRDefault="00BB66B1">
      <w:r>
        <w:t>Project / Product Name:</w:t>
      </w:r>
      <w:r w:rsidR="00066A04">
        <w:t xml:space="preserve"> </w:t>
      </w:r>
      <w:r w:rsidR="00923034" w:rsidRPr="00923034">
        <w:t>OpenClaw Venture Partner</w:t>
      </w:r>
    </w:p>
    <w:p w14:paraId="79C27D10" w14:textId="7809B600" w:rsidR="00A127C4" w:rsidRDefault="00BB66B1">
      <w:r>
        <w:t>Organization / Institution (if any):</w:t>
      </w:r>
      <w:r w:rsidR="00066A04">
        <w:t xml:space="preserve"> </w:t>
      </w:r>
      <w:r w:rsidR="00D56605">
        <w:t>R.V. College of Engineering</w:t>
      </w:r>
    </w:p>
    <w:p w14:paraId="3544C6C6" w14:textId="1CF88EDE" w:rsidR="00A127C4" w:rsidRDefault="00BB66B1">
      <w:r>
        <w:t>Submission Date:</w:t>
      </w:r>
      <w:r w:rsidR="00066A04">
        <w:t xml:space="preserve"> </w:t>
      </w:r>
      <w:r w:rsidR="00923034">
        <w:t>08-05-2026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76660D7C" w:rsidR="00A127C4" w:rsidRDefault="00923034">
      <w:r>
        <w:t>Yes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315CAB21" w14:textId="44CACDF4" w:rsidR="00A127C4" w:rsidRDefault="00BB66B1">
      <w:r>
        <w:t>Idea generation / brainstorming</w:t>
      </w:r>
      <w:r w:rsidR="00066A04">
        <w:t xml:space="preserve">  </w:t>
      </w:r>
      <w:r w:rsidR="00923034">
        <w:t xml:space="preserve">- Claude </w:t>
      </w:r>
      <w:r w:rsidR="004A0557">
        <w:t>, Gemini , Chatgpt</w:t>
      </w:r>
    </w:p>
    <w:p w14:paraId="4B1DE582" w14:textId="1B73DFB0" w:rsidR="00A127C4" w:rsidRDefault="00BB66B1">
      <w:r>
        <w:t>Code generation or assistance</w:t>
      </w:r>
      <w:r w:rsidR="00066A04">
        <w:t xml:space="preserve"> </w:t>
      </w:r>
      <w:r w:rsidR="00923034">
        <w:t>– Claude Code</w:t>
      </w:r>
    </w:p>
    <w:p w14:paraId="54FA81DE" w14:textId="5D1C46E4" w:rsidR="00A127C4" w:rsidRDefault="00BB66B1">
      <w:r>
        <w:t>UI / UX design</w:t>
      </w:r>
      <w:r w:rsidR="00066A04">
        <w:t xml:space="preserve"> </w:t>
      </w:r>
      <w:r w:rsidR="00923034">
        <w:t>– Claude Code</w:t>
      </w:r>
    </w:p>
    <w:p w14:paraId="29551317" w14:textId="54794C5E" w:rsidR="00A127C4" w:rsidRDefault="00BB66B1">
      <w:r>
        <w:t>Content creation</w:t>
      </w:r>
      <w:r w:rsidR="00066A04">
        <w:t xml:space="preserve"> </w:t>
      </w:r>
      <w:r w:rsidR="00923034">
        <w:t>– Claude Code</w:t>
      </w:r>
    </w:p>
    <w:p w14:paraId="3FCA3358" w14:textId="58F37778" w:rsidR="00A127C4" w:rsidRDefault="00BB66B1">
      <w:r>
        <w:t>Data analysis</w:t>
      </w:r>
      <w:r w:rsidR="00066A04">
        <w:t xml:space="preserve"> </w:t>
      </w:r>
      <w:r w:rsidR="00923034">
        <w:t>– Claude Code</w:t>
      </w:r>
    </w:p>
    <w:p w14:paraId="4B209694" w14:textId="108800E4" w:rsidR="00A127C4" w:rsidRDefault="00BB66B1">
      <w:r>
        <w:t>Testing / debugging</w:t>
      </w:r>
      <w:r w:rsidR="00066A04">
        <w:t xml:space="preserve"> </w:t>
      </w:r>
      <w:r w:rsidR="00923034">
        <w:t>– Claude Code</w:t>
      </w:r>
    </w:p>
    <w:p w14:paraId="3C3D7CEA" w14:textId="33A8D051" w:rsidR="00A127C4" w:rsidRDefault="00BB66B1">
      <w:r>
        <w:t>Other</w:t>
      </w:r>
      <w:r w:rsidR="00066A04">
        <w:t xml:space="preserve"> </w:t>
      </w:r>
      <w:r w:rsidR="00923034">
        <w:t>– Claude Code , Napkin AI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34CC09B2" w14:textId="647E6B19" w:rsidR="00066A04" w:rsidRDefault="00066A04" w:rsidP="00066A04">
      <w:r>
        <w:t>1. Feature Name</w:t>
      </w:r>
      <w:r w:rsidR="00D56605">
        <w:t xml:space="preserve">(1) : </w:t>
      </w:r>
      <w:r>
        <w:t xml:space="preserve"> </w:t>
      </w:r>
      <w:r w:rsidR="00D56605" w:rsidRPr="00D56605">
        <w:t>Scout Pipeline (Lead Discovery)</w:t>
      </w:r>
    </w:p>
    <w:p w14:paraId="129CC6A3" w14:textId="511EE7DF" w:rsidR="00066A04" w:rsidRDefault="00066A04" w:rsidP="00066A04">
      <w:r>
        <w:t xml:space="preserve">2.  Self-Generated/AI-Generated/Both </w:t>
      </w:r>
      <w:r w:rsidR="00D56605">
        <w:t xml:space="preserve"> : Both</w:t>
      </w:r>
    </w:p>
    <w:p w14:paraId="237D0DF2" w14:textId="027EA275" w:rsidR="00066A04" w:rsidRDefault="00066A04" w:rsidP="00066A04">
      <w:r>
        <w:t xml:space="preserve">3. Description ( include  AI tools/platform Used, prompt used , Output Summary, Modification)  </w:t>
      </w:r>
      <w:r w:rsidR="00D56605">
        <w:t xml:space="preserve">: </w:t>
      </w:r>
      <w:r w:rsidR="00D56605" w:rsidRPr="00D56605">
        <w:t>Scrapes 6 job boards (Upwork, LinkedIn, Indeed, Reddit, Contra, Freelancer) hourly; AI scores each lead 0–100; auto-pitches top leads (score ≥80)</w:t>
      </w:r>
    </w:p>
    <w:p w14:paraId="427CFBAB" w14:textId="77777777" w:rsidR="00BB66B1" w:rsidRDefault="00BB66B1" w:rsidP="00066A04"/>
    <w:p w14:paraId="0928E7FE" w14:textId="3A69F11E" w:rsidR="00066A04" w:rsidRDefault="00066A04" w:rsidP="00066A04">
      <w:r>
        <w:lastRenderedPageBreak/>
        <w:t xml:space="preserve">1. Feature Name </w:t>
      </w:r>
      <w:r w:rsidR="00D56605">
        <w:t xml:space="preserve">(2): </w:t>
      </w:r>
      <w:r w:rsidR="00D56605" w:rsidRPr="00D56605">
        <w:t>AI Pitch Drafting</w:t>
      </w:r>
    </w:p>
    <w:p w14:paraId="0158C289" w14:textId="692103F5" w:rsidR="00066A04" w:rsidRDefault="00066A04" w:rsidP="00066A04">
      <w:r>
        <w:t>2.  Self-Generated/AI-Generated/Both</w:t>
      </w:r>
      <w:r w:rsidR="00D56605">
        <w:t xml:space="preserve"> : </w:t>
      </w:r>
      <w:r w:rsidR="00D56605" w:rsidRPr="00D56605">
        <w:t>AI-Generated</w:t>
      </w:r>
    </w:p>
    <w:p w14:paraId="174E2871" w14:textId="64DE16DB" w:rsidR="00A127C4" w:rsidRDefault="00066A04">
      <w:r>
        <w:t xml:space="preserve">3. Description </w:t>
      </w:r>
      <w:r w:rsidR="004E57A2">
        <w:t>(include</w:t>
      </w:r>
      <w:r>
        <w:t xml:space="preserve">  AI tools/platform Used, prompt used , Output Summary, Modification</w:t>
      </w:r>
      <w:r w:rsidR="00D56605">
        <w:t xml:space="preserve">) : </w:t>
      </w:r>
      <w:r w:rsidR="00D56605" w:rsidRPr="00D56605">
        <w:t>LLM drafts personalized outreach pitches using streaming SSE; payload_hash SHA-256 binds approval to exact content; streamed live to dashboard via Supabase Realtime</w:t>
      </w:r>
      <w:r w:rsidR="00D56605">
        <w:t>.</w:t>
      </w:r>
    </w:p>
    <w:p w14:paraId="538AB751" w14:textId="77777777" w:rsidR="00D56605" w:rsidRDefault="00D56605"/>
    <w:p w14:paraId="458B0395" w14:textId="59D2F079" w:rsidR="00D56605" w:rsidRDefault="00D56605" w:rsidP="00D56605">
      <w:r>
        <w:t xml:space="preserve">1. Feature Name (3) : </w:t>
      </w:r>
      <w:r w:rsidRPr="00D56605">
        <w:t>Proof-of-Value Artifacts (Layer 2)</w:t>
      </w:r>
    </w:p>
    <w:p w14:paraId="01154C77" w14:textId="77777777" w:rsidR="00D56605" w:rsidRDefault="00D56605" w:rsidP="00D56605">
      <w:r>
        <w:t xml:space="preserve">2.  Self-Generated/AI-Generated/Both : </w:t>
      </w:r>
      <w:r w:rsidRPr="00D56605">
        <w:t>AI-Generated</w:t>
      </w:r>
    </w:p>
    <w:p w14:paraId="697DC55B" w14:textId="371FA940" w:rsidR="00D56605" w:rsidRDefault="00D56605">
      <w:r>
        <w:t xml:space="preserve">3. Description (include  AI tools/platform Used, prompt used , Output Summary, Modification) : </w:t>
      </w:r>
      <w:r w:rsidRPr="00D56605">
        <w:t>Runs Lighthouse/PageSpeed Insights audit on prospect's site; generates ProofCard (e.g., score 85→95) and attaches to pitch as a hook</w:t>
      </w:r>
      <w:r>
        <w:t>.</w:t>
      </w:r>
    </w:p>
    <w:p w14:paraId="14E36EDA" w14:textId="77777777" w:rsidR="00D56605" w:rsidRDefault="00D56605"/>
    <w:p w14:paraId="02470ED7" w14:textId="1A70A8E9" w:rsidR="00D56605" w:rsidRDefault="00D56605" w:rsidP="00D56605">
      <w:r>
        <w:t xml:space="preserve">1. Feature Name(4)  : </w:t>
      </w:r>
      <w:r w:rsidRPr="00D56605">
        <w:t>Inbound Reply Negotiator (Layer 3)</w:t>
      </w:r>
    </w:p>
    <w:p w14:paraId="7B110CAB" w14:textId="5127DB87" w:rsidR="00D56605" w:rsidRDefault="00D56605" w:rsidP="00D56605">
      <w:r>
        <w:t xml:space="preserve">2.  Self-Generated/AI-Generated/Both : </w:t>
      </w:r>
      <w:r w:rsidRPr="00D56605">
        <w:t>AI-Generated / Both</w:t>
      </w:r>
    </w:p>
    <w:p w14:paraId="581FEFA9" w14:textId="024E082F" w:rsidR="00D56605" w:rsidRDefault="00D56605" w:rsidP="00D56605">
      <w:r>
        <w:t xml:space="preserve">3. Description (include  AI tools/platform Used, prompt used , Output Summary, Modification ) : </w:t>
      </w:r>
      <w:r w:rsidRPr="00D56605">
        <w:t>Classifies replies (positive/negative/question/unsubscribe); drafts 3 tone-variant responses for human selection; won deals become clients with persistent memory.md</w:t>
      </w:r>
      <w:r>
        <w:t xml:space="preserve"> .</w:t>
      </w:r>
    </w:p>
    <w:p w14:paraId="736139D6" w14:textId="77777777" w:rsidR="00D56605" w:rsidRDefault="00D56605" w:rsidP="00D56605"/>
    <w:p w14:paraId="366FF22A" w14:textId="2833F7EC" w:rsidR="00D56605" w:rsidRDefault="00D56605" w:rsidP="00D56605">
      <w:r>
        <w:t xml:space="preserve">1. Feature Name (5) : </w:t>
      </w:r>
      <w:r w:rsidRPr="00D56605">
        <w:t>Multi-Channel Chat Interface</w:t>
      </w:r>
    </w:p>
    <w:p w14:paraId="7FAA0760" w14:textId="75D77E2B" w:rsidR="00D56605" w:rsidRDefault="00D56605" w:rsidP="00D56605">
      <w:r>
        <w:t xml:space="preserve">2.  Self-Generated/AI-Generated/Both : </w:t>
      </w:r>
      <w:r w:rsidRPr="00D56605">
        <w:t>Both</w:t>
      </w:r>
      <w:r>
        <w:tab/>
      </w:r>
    </w:p>
    <w:p w14:paraId="38E9F113" w14:textId="069C9A31" w:rsidR="00D56605" w:rsidRDefault="00D56605" w:rsidP="00D56605">
      <w:r>
        <w:t xml:space="preserve">3. Description (include  AI tools/platform Used, prompt used , Output Summary, Modification) :  </w:t>
      </w:r>
      <w:r w:rsidRPr="00D56605">
        <w:t>Telegram, Discord, Slack adapters via OpenClaw Gateway; slash commands and inline keyboards for approve/reject without opening dashboard</w:t>
      </w:r>
      <w:r>
        <w:t xml:space="preserve"> .</w:t>
      </w:r>
    </w:p>
    <w:p w14:paraId="5EC49408" w14:textId="77777777" w:rsidR="00D56605" w:rsidRDefault="00D56605" w:rsidP="00D56605"/>
    <w:p w14:paraId="562DF66B" w14:textId="19356A51" w:rsidR="00D56605" w:rsidRDefault="00D56605" w:rsidP="00D56605">
      <w:r>
        <w:t xml:space="preserve">1. Feature Name (6) : </w:t>
      </w:r>
      <w:r w:rsidRPr="00D56605">
        <w:t>Provider-Agnostic LLM Router</w:t>
      </w:r>
    </w:p>
    <w:p w14:paraId="3C534CA0" w14:textId="5231FD7D" w:rsidR="00D56605" w:rsidRDefault="00D56605" w:rsidP="00D56605">
      <w:r>
        <w:t xml:space="preserve">2.  Self-Generated/AI-Generated/Both : </w:t>
      </w:r>
      <w:r w:rsidRPr="00D56605">
        <w:t>Self-Generated</w:t>
      </w:r>
      <w:r>
        <w:tab/>
      </w:r>
    </w:p>
    <w:p w14:paraId="62AF6339" w14:textId="391297F0" w:rsidR="00D56605" w:rsidRDefault="00D56605" w:rsidP="00D56605">
      <w:r>
        <w:t xml:space="preserve">3. Description (include  AI tools/platform Used, prompt used , Output Summary, Modification) :  </w:t>
      </w:r>
      <w:r w:rsidRPr="00D56605">
        <w:t>5 LLM providers in cascade (Groq + others); automatic failover on rate limits, budget guard, idempotency keys, response caching</w:t>
      </w:r>
    </w:p>
    <w:p w14:paraId="165857D3" w14:textId="77777777" w:rsidR="00D56605" w:rsidRDefault="00D56605" w:rsidP="00D56605"/>
    <w:p w14:paraId="0FFCC99D" w14:textId="77777777" w:rsidR="00D56605" w:rsidRDefault="00D56605" w:rsidP="00D56605"/>
    <w:p w14:paraId="7584CA05" w14:textId="77777777" w:rsidR="00D56605" w:rsidRDefault="00D56605"/>
    <w:p w14:paraId="1AD55432" w14:textId="77777777" w:rsidR="00D56605" w:rsidRDefault="00D56605"/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6D77239D" w:rsidR="00A127C4" w:rsidRDefault="00BB66B1">
      <w:r>
        <w:t>AI usage complies with guidelines and policies</w:t>
      </w:r>
      <w:r w:rsidR="00923034">
        <w:t xml:space="preserve"> : Y</w:t>
      </w:r>
      <w:r w:rsidR="00066A04" w:rsidRPr="00BB66B1">
        <w:rPr>
          <w:b/>
          <w:bCs/>
        </w:rPr>
        <w:t>es</w:t>
      </w:r>
    </w:p>
    <w:p w14:paraId="071FE349" w14:textId="6D5DB06A" w:rsidR="00A127C4" w:rsidRDefault="00BB66B1">
      <w:r>
        <w:t>No proprietary or copyrighted data misused</w:t>
      </w:r>
      <w:r w:rsidR="00923034">
        <w:t xml:space="preserve"> :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5517A24C" w:rsidR="00A127C4" w:rsidRDefault="00BB66B1">
      <w:r>
        <w:t>Name of Team Representative:</w:t>
      </w:r>
      <w:r w:rsidR="00923034">
        <w:t xml:space="preserve"> Sathish Dath D S</w:t>
      </w:r>
    </w:p>
    <w:p w14:paraId="343EF5D4" w14:textId="30BAB914" w:rsidR="00A127C4" w:rsidRDefault="00BB66B1">
      <w:r>
        <w:t>Role:</w:t>
      </w:r>
      <w:r w:rsidR="00923034">
        <w:t xml:space="preserve"> Lead</w:t>
      </w:r>
    </w:p>
    <w:p w14:paraId="6E698D32" w14:textId="130A945C" w:rsidR="00A127C4" w:rsidRDefault="00BB66B1">
      <w:r>
        <w:t>Signature:</w:t>
      </w:r>
      <w:r w:rsidR="00923034">
        <w:t xml:space="preserve"> SathishDath</w:t>
      </w:r>
      <w:r w:rsidR="00D56605">
        <w:t>DS</w:t>
      </w:r>
    </w:p>
    <w:p w14:paraId="625AA66E" w14:textId="66C68324" w:rsidR="00A127C4" w:rsidRDefault="00BB66B1">
      <w:r>
        <w:t>Date:</w:t>
      </w:r>
      <w:r w:rsidR="00923034">
        <w:t xml:space="preserve"> 08-05-2026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900910">
    <w:abstractNumId w:val="8"/>
  </w:num>
  <w:num w:numId="2" w16cid:durableId="1922060210">
    <w:abstractNumId w:val="6"/>
  </w:num>
  <w:num w:numId="3" w16cid:durableId="2059548372">
    <w:abstractNumId w:val="5"/>
  </w:num>
  <w:num w:numId="4" w16cid:durableId="1711302876">
    <w:abstractNumId w:val="4"/>
  </w:num>
  <w:num w:numId="5" w16cid:durableId="112556700">
    <w:abstractNumId w:val="7"/>
  </w:num>
  <w:num w:numId="6" w16cid:durableId="39940858">
    <w:abstractNumId w:val="3"/>
  </w:num>
  <w:num w:numId="7" w16cid:durableId="1989359995">
    <w:abstractNumId w:val="2"/>
  </w:num>
  <w:num w:numId="8" w16cid:durableId="1324745417">
    <w:abstractNumId w:val="1"/>
  </w:num>
  <w:num w:numId="9" w16cid:durableId="2023511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A39"/>
    <w:rsid w:val="00034616"/>
    <w:rsid w:val="0006063C"/>
    <w:rsid w:val="00066A04"/>
    <w:rsid w:val="0015074B"/>
    <w:rsid w:val="001527FC"/>
    <w:rsid w:val="002219CD"/>
    <w:rsid w:val="0029639D"/>
    <w:rsid w:val="00326F90"/>
    <w:rsid w:val="004A0557"/>
    <w:rsid w:val="004E57A2"/>
    <w:rsid w:val="00572590"/>
    <w:rsid w:val="00801824"/>
    <w:rsid w:val="00923034"/>
    <w:rsid w:val="0094592E"/>
    <w:rsid w:val="009D4A0B"/>
    <w:rsid w:val="00A127C4"/>
    <w:rsid w:val="00AA1D8D"/>
    <w:rsid w:val="00B47730"/>
    <w:rsid w:val="00BB66B1"/>
    <w:rsid w:val="00C65EA9"/>
    <w:rsid w:val="00CB0664"/>
    <w:rsid w:val="00D56605"/>
    <w:rsid w:val="00D702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60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S Dheeran</cp:lastModifiedBy>
  <cp:revision>2</cp:revision>
  <dcterms:created xsi:type="dcterms:W3CDTF">2026-05-08T21:26:00Z</dcterms:created>
  <dcterms:modified xsi:type="dcterms:W3CDTF">2026-05-08T21:26:00Z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